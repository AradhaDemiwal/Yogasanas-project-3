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28BB6" w14:textId="76F07BEC" w:rsidR="00A77D79" w:rsidRPr="00343AF8" w:rsidRDefault="000313C5" w:rsidP="00343AF8">
      <w:pPr>
        <w:pStyle w:val="Title"/>
        <w:jc w:val="center"/>
        <w:rPr>
          <w:b/>
          <w:bCs/>
          <w:color w:val="auto"/>
        </w:rPr>
      </w:pPr>
      <w:r>
        <w:rPr>
          <w:b/>
          <w:bCs/>
          <w:color w:val="auto"/>
        </w:rPr>
        <w:t xml:space="preserve">IMPORTANCE OF </w:t>
      </w:r>
      <w:r w:rsidR="002935D1" w:rsidRPr="00343AF8">
        <w:rPr>
          <w:b/>
          <w:bCs/>
          <w:color w:val="auto"/>
        </w:rPr>
        <w:t>YOGA POSE</w:t>
      </w:r>
      <w:r w:rsidR="002935D1" w:rsidRPr="00343AF8">
        <w:rPr>
          <w:b/>
          <w:bCs/>
          <w:color w:val="auto"/>
        </w:rPr>
        <w:t xml:space="preserve"> DETECTION </w:t>
      </w:r>
    </w:p>
    <w:p w14:paraId="6E86CF5B" w14:textId="77777777" w:rsidR="00A77D79" w:rsidRPr="00343AF8" w:rsidRDefault="002935D1">
      <w:pPr>
        <w:pStyle w:val="Heading1"/>
        <w:rPr>
          <w:color w:val="auto"/>
          <w:sz w:val="40"/>
          <w:szCs w:val="40"/>
        </w:rPr>
      </w:pPr>
      <w:r w:rsidRPr="00343AF8">
        <w:rPr>
          <w:color w:val="auto"/>
          <w:sz w:val="40"/>
          <w:szCs w:val="40"/>
        </w:rPr>
        <w:t>1. Abstract</w:t>
      </w:r>
    </w:p>
    <w:p w14:paraId="44CDDB35" w14:textId="77777777" w:rsidR="00A77D79" w:rsidRPr="00343AF8" w:rsidRDefault="002935D1">
      <w:pPr>
        <w:rPr>
          <w:sz w:val="24"/>
          <w:szCs w:val="24"/>
        </w:rPr>
      </w:pPr>
      <w:r w:rsidRPr="00343AF8">
        <w:rPr>
          <w:sz w:val="24"/>
          <w:szCs w:val="24"/>
        </w:rPr>
        <w:t>This document discusses two important components of a Yoga Pose Quality Detection System: detection of human body joints and the use of continuous video frames for better evaluation of posture. In this approach, body landmarks are detected using MediaPipe Pose and several joint angles are calculated from those landmarks. These angle features are then used by a machine learning classifier to categorize yoga poses as good, average, or incorrect. The study highlights that joint‑based features provide an effici</w:t>
      </w:r>
      <w:r w:rsidRPr="00343AF8">
        <w:rPr>
          <w:sz w:val="24"/>
          <w:szCs w:val="24"/>
        </w:rPr>
        <w:t>ent and meaningful representation of body posture and help build a fast and reliable real‑time pose analysis system.</w:t>
      </w:r>
    </w:p>
    <w:p w14:paraId="285F518E" w14:textId="77777777" w:rsidR="00A77D79" w:rsidRPr="00343AF8" w:rsidRDefault="002935D1">
      <w:pPr>
        <w:pStyle w:val="Heading1"/>
        <w:rPr>
          <w:color w:val="auto"/>
          <w:sz w:val="40"/>
          <w:szCs w:val="40"/>
        </w:rPr>
      </w:pPr>
      <w:r w:rsidRPr="00343AF8">
        <w:rPr>
          <w:color w:val="auto"/>
          <w:sz w:val="40"/>
          <w:szCs w:val="40"/>
        </w:rPr>
        <w:t>2. Introduction</w:t>
      </w:r>
    </w:p>
    <w:p w14:paraId="6BC86B22" w14:textId="77777777" w:rsidR="00A77D79" w:rsidRPr="00343AF8" w:rsidRDefault="002935D1">
      <w:pPr>
        <w:rPr>
          <w:sz w:val="24"/>
          <w:szCs w:val="24"/>
        </w:rPr>
      </w:pPr>
      <w:r w:rsidRPr="00343AF8">
        <w:rPr>
          <w:sz w:val="24"/>
          <w:szCs w:val="24"/>
        </w:rPr>
        <w:t xml:space="preserve">Yoga practice depends heavily on correct body alignment and balanced joint movement. If the posture is not performed correctly, it may reduce the benefits of the exercise and may even lead to injuries. Traditionally, yoga teachers monitor students and provide corrections manually, but this approach is not always available to everyone. Computer </w:t>
      </w:r>
      <w:proofErr w:type="gramStart"/>
      <w:r w:rsidRPr="00343AF8">
        <w:rPr>
          <w:sz w:val="24"/>
          <w:szCs w:val="24"/>
        </w:rPr>
        <w:t>vision based</w:t>
      </w:r>
      <w:proofErr w:type="gramEnd"/>
      <w:r w:rsidRPr="00343AF8">
        <w:rPr>
          <w:sz w:val="24"/>
          <w:szCs w:val="24"/>
        </w:rPr>
        <w:t xml:space="preserve"> systems can automatically observe body posture through a camera and provide feedback instantly. Designing such a system requires deciding how the body posture will be represented and how motion information from video frames will be used. This report explains both aspects and their significance.</w:t>
      </w:r>
    </w:p>
    <w:p w14:paraId="02C2DA30" w14:textId="77777777" w:rsidR="00A77D79" w:rsidRPr="00343AF8" w:rsidRDefault="002935D1">
      <w:pPr>
        <w:pStyle w:val="Heading1"/>
        <w:rPr>
          <w:color w:val="auto"/>
          <w:sz w:val="40"/>
          <w:szCs w:val="40"/>
        </w:rPr>
      </w:pPr>
      <w:r w:rsidRPr="00343AF8">
        <w:rPr>
          <w:color w:val="auto"/>
          <w:sz w:val="40"/>
          <w:szCs w:val="40"/>
        </w:rPr>
        <w:t>3. Importance of Identifying Joints</w:t>
      </w:r>
    </w:p>
    <w:p w14:paraId="08390708" w14:textId="77777777" w:rsidR="00A77D79" w:rsidRDefault="002935D1">
      <w:r w:rsidRPr="00343AF8">
        <w:rPr>
          <w:sz w:val="24"/>
          <w:szCs w:val="24"/>
        </w:rPr>
        <w:t>Detecting joints such as shoulders, elbows, hips, knees, and ankles is essential for analyzing any human posture. Once these landmarks are detected from the image or video frame, it becomes possible to compute angles between body segments. These angles represent the structure of the pose and allow the system to evaluate whether the alignment is correct or not</w:t>
      </w:r>
      <w:r>
        <w:t>.</w:t>
      </w:r>
    </w:p>
    <w:p w14:paraId="0ECF7C1A" w14:textId="77777777" w:rsidR="00A77D79" w:rsidRPr="00343AF8" w:rsidRDefault="002935D1">
      <w:pPr>
        <w:pStyle w:val="Heading1"/>
        <w:rPr>
          <w:color w:val="auto"/>
          <w:sz w:val="40"/>
          <w:szCs w:val="40"/>
        </w:rPr>
      </w:pPr>
      <w:r w:rsidRPr="00343AF8">
        <w:rPr>
          <w:color w:val="auto"/>
          <w:sz w:val="40"/>
          <w:szCs w:val="40"/>
        </w:rPr>
        <w:lastRenderedPageBreak/>
        <w:t>3.1 Why Joint Detection is the Foundation</w:t>
      </w:r>
    </w:p>
    <w:p w14:paraId="48D8B2C6" w14:textId="77777777" w:rsidR="00A77D79" w:rsidRPr="00343AF8" w:rsidRDefault="002935D1">
      <w:pPr>
        <w:rPr>
          <w:sz w:val="24"/>
          <w:szCs w:val="24"/>
        </w:rPr>
      </w:pPr>
      <w:r w:rsidRPr="00343AF8">
        <w:rPr>
          <w:sz w:val="24"/>
          <w:szCs w:val="24"/>
        </w:rPr>
        <w:t>In any pose estimation pipeline, joint detection acts as the starting point. Every later stage, such as angle calculation, pose classification, and user feedback, depends on accurate landmark detection. If the joints are incorrectly located, the computed angles will also be incorrect and the final prediction will not be reliable.</w:t>
      </w:r>
    </w:p>
    <w:p w14:paraId="3C4F2F82" w14:textId="77777777" w:rsidR="00A77D79" w:rsidRPr="00343AF8" w:rsidRDefault="002935D1">
      <w:pPr>
        <w:pStyle w:val="Heading1"/>
        <w:rPr>
          <w:color w:val="auto"/>
          <w:sz w:val="40"/>
          <w:szCs w:val="40"/>
        </w:rPr>
      </w:pPr>
      <w:r w:rsidRPr="00343AF8">
        <w:rPr>
          <w:color w:val="auto"/>
          <w:sz w:val="40"/>
          <w:szCs w:val="40"/>
        </w:rPr>
        <w:t>3.2 Data Compression and Efficiency</w:t>
      </w:r>
    </w:p>
    <w:p w14:paraId="44DE5AA7" w14:textId="77777777" w:rsidR="00A77D79" w:rsidRPr="00343AF8" w:rsidRDefault="002935D1">
      <w:pPr>
        <w:rPr>
          <w:sz w:val="24"/>
          <w:szCs w:val="24"/>
        </w:rPr>
      </w:pPr>
      <w:r w:rsidRPr="00343AF8">
        <w:rPr>
          <w:sz w:val="24"/>
          <w:szCs w:val="24"/>
        </w:rPr>
        <w:t>Working directly with full images requires processing millions of pixel values. By converting the posture into a small set of joint angles, the system significantly reduces the amount of data required for analysis. Instead of processing entire images, the algorithm only analyzes a limited number of numerical features, which improves computational speed and allows real‑time predictions.</w:t>
      </w:r>
    </w:p>
    <w:p w14:paraId="21489D00" w14:textId="77777777" w:rsidR="00A77D79" w:rsidRPr="00343AF8" w:rsidRDefault="002935D1">
      <w:pPr>
        <w:pStyle w:val="Heading1"/>
        <w:rPr>
          <w:color w:val="auto"/>
          <w:sz w:val="40"/>
          <w:szCs w:val="40"/>
        </w:rPr>
      </w:pPr>
      <w:r w:rsidRPr="00343AF8">
        <w:rPr>
          <w:color w:val="auto"/>
          <w:sz w:val="40"/>
          <w:szCs w:val="40"/>
        </w:rPr>
        <w:t>3.3 Rotation and Scale Invariance</w:t>
      </w:r>
    </w:p>
    <w:p w14:paraId="79BBC4CA" w14:textId="77777777" w:rsidR="00A77D79" w:rsidRPr="00343AF8" w:rsidRDefault="002935D1">
      <w:pPr>
        <w:rPr>
          <w:sz w:val="24"/>
          <w:szCs w:val="24"/>
        </w:rPr>
      </w:pPr>
      <w:r w:rsidRPr="00343AF8">
        <w:rPr>
          <w:sz w:val="24"/>
          <w:szCs w:val="24"/>
        </w:rPr>
        <w:t>Another benefit of using joint angles is that they are less affected by camera orientation, distance from the camera, or body size differences between users. Whether a person is tall or short or standing slightly sideways, the relative angles between joints remain similar. This makes the model more robust and generalizable.</w:t>
      </w:r>
    </w:p>
    <w:p w14:paraId="337977A3" w14:textId="77777777" w:rsidR="00A77D79" w:rsidRPr="00343AF8" w:rsidRDefault="002935D1">
      <w:pPr>
        <w:pStyle w:val="Heading1"/>
        <w:rPr>
          <w:color w:val="auto"/>
          <w:sz w:val="40"/>
          <w:szCs w:val="40"/>
        </w:rPr>
      </w:pPr>
      <w:r w:rsidRPr="00343AF8">
        <w:rPr>
          <w:color w:val="auto"/>
          <w:sz w:val="40"/>
          <w:szCs w:val="40"/>
        </w:rPr>
        <w:t>3.4 Biomechanical Meaning of Each Joint</w:t>
      </w:r>
    </w:p>
    <w:p w14:paraId="55EF849A" w14:textId="77777777" w:rsidR="00A77D79" w:rsidRPr="00343AF8" w:rsidRDefault="002935D1">
      <w:pPr>
        <w:rPr>
          <w:sz w:val="24"/>
          <w:szCs w:val="24"/>
        </w:rPr>
      </w:pPr>
      <w:r w:rsidRPr="00343AF8">
        <w:rPr>
          <w:sz w:val="24"/>
          <w:szCs w:val="24"/>
        </w:rPr>
        <w:t>Every joint angle describes a particular movement of the body such as bending the knee, raising the arm, or maintaining spinal alignment. These measurements directly correspond to physical movements performed during yoga practice. Because of this biomechanical relevance, angle features are very useful for identifying whether the pose is correct.</w:t>
      </w:r>
    </w:p>
    <w:p w14:paraId="60BEE05C" w14:textId="77777777" w:rsidR="00A77D79" w:rsidRPr="00343AF8" w:rsidRDefault="002935D1">
      <w:pPr>
        <w:pStyle w:val="Heading1"/>
        <w:rPr>
          <w:color w:val="auto"/>
          <w:sz w:val="40"/>
          <w:szCs w:val="40"/>
        </w:rPr>
      </w:pPr>
      <w:r w:rsidRPr="00343AF8">
        <w:rPr>
          <w:color w:val="auto"/>
          <w:sz w:val="40"/>
          <w:szCs w:val="40"/>
        </w:rPr>
        <w:t>3.5 Why 35 Angles is the Optimal Number</w:t>
      </w:r>
    </w:p>
    <w:p w14:paraId="15B21027" w14:textId="77777777" w:rsidR="00A77D79" w:rsidRPr="00343AF8" w:rsidRDefault="002935D1">
      <w:pPr>
        <w:rPr>
          <w:sz w:val="24"/>
          <w:szCs w:val="24"/>
        </w:rPr>
      </w:pPr>
      <w:r w:rsidRPr="00343AF8">
        <w:rPr>
          <w:sz w:val="24"/>
          <w:szCs w:val="24"/>
        </w:rPr>
        <w:t>Using too few angles may not capture enough information about the pose, while too many features can increase complexity without improving performance. A balanced number of angles allows the model to represent important body movements while maintaining efficient computation.</w:t>
      </w:r>
    </w:p>
    <w:p w14:paraId="6B225CC4" w14:textId="77777777" w:rsidR="00A77D79" w:rsidRPr="00343AF8" w:rsidRDefault="002935D1">
      <w:pPr>
        <w:pStyle w:val="Heading1"/>
        <w:rPr>
          <w:color w:val="auto"/>
          <w:sz w:val="40"/>
          <w:szCs w:val="40"/>
        </w:rPr>
      </w:pPr>
      <w:r w:rsidRPr="00343AF8">
        <w:rPr>
          <w:color w:val="auto"/>
          <w:sz w:val="40"/>
          <w:szCs w:val="40"/>
        </w:rPr>
        <w:lastRenderedPageBreak/>
        <w:t>3.6 Joint Identification Enables Precise Feedback</w:t>
      </w:r>
    </w:p>
    <w:p w14:paraId="204DB8AD" w14:textId="77777777" w:rsidR="00A77D79" w:rsidRPr="00343AF8" w:rsidRDefault="002935D1">
      <w:pPr>
        <w:rPr>
          <w:sz w:val="24"/>
          <w:szCs w:val="24"/>
        </w:rPr>
      </w:pPr>
      <w:r w:rsidRPr="00343AF8">
        <w:rPr>
          <w:sz w:val="24"/>
          <w:szCs w:val="24"/>
        </w:rPr>
        <w:t>Since the system knows the exact position and angle of each joint, it can generate detailed correction messages. For example, if the knee is bent more than expected or the spine is tilted, the system can instruct the user to adjust that specific body part.</w:t>
      </w:r>
    </w:p>
    <w:p w14:paraId="60B286DC" w14:textId="77777777" w:rsidR="00A77D79" w:rsidRPr="00343AF8" w:rsidRDefault="002935D1">
      <w:pPr>
        <w:pStyle w:val="Heading1"/>
        <w:rPr>
          <w:color w:val="auto"/>
          <w:sz w:val="40"/>
          <w:szCs w:val="40"/>
        </w:rPr>
      </w:pPr>
      <w:r w:rsidRPr="00343AF8">
        <w:rPr>
          <w:color w:val="auto"/>
          <w:sz w:val="40"/>
          <w:szCs w:val="40"/>
        </w:rPr>
        <w:t>4. Importance of Sequential Video Information</w:t>
      </w:r>
    </w:p>
    <w:p w14:paraId="3BEC80BC" w14:textId="77777777" w:rsidR="00A77D79" w:rsidRPr="00343AF8" w:rsidRDefault="002935D1">
      <w:pPr>
        <w:rPr>
          <w:sz w:val="24"/>
          <w:szCs w:val="24"/>
        </w:rPr>
      </w:pPr>
      <w:r w:rsidRPr="00343AF8">
        <w:rPr>
          <w:sz w:val="24"/>
          <w:szCs w:val="24"/>
        </w:rPr>
        <w:t>When analyzing yoga from videos, considering multiple frames over time provides additional insights. Instead of evaluating a single frame, the system can observe how the pose evolves, how stable the posture is, and whether the movement between poses is smooth.</w:t>
      </w:r>
    </w:p>
    <w:p w14:paraId="7B138BD4" w14:textId="77777777" w:rsidR="00A77D79" w:rsidRPr="00343AF8" w:rsidRDefault="002935D1">
      <w:pPr>
        <w:pStyle w:val="Heading1"/>
        <w:rPr>
          <w:color w:val="auto"/>
          <w:sz w:val="40"/>
          <w:szCs w:val="40"/>
        </w:rPr>
      </w:pPr>
      <w:r w:rsidRPr="00343AF8">
        <w:rPr>
          <w:color w:val="auto"/>
          <w:sz w:val="40"/>
          <w:szCs w:val="40"/>
        </w:rPr>
        <w:t>4.1 What Sequential Information Means</w:t>
      </w:r>
    </w:p>
    <w:p w14:paraId="37E8348F" w14:textId="77777777" w:rsidR="00A77D79" w:rsidRPr="00343AF8" w:rsidRDefault="002935D1">
      <w:pPr>
        <w:rPr>
          <w:sz w:val="24"/>
          <w:szCs w:val="24"/>
        </w:rPr>
      </w:pPr>
      <w:r w:rsidRPr="00343AF8">
        <w:rPr>
          <w:sz w:val="24"/>
          <w:szCs w:val="24"/>
        </w:rPr>
        <w:t>Sequential information refers to the relationship between frames captured one after another in a video. By studying this sequence, the system can understand motion patterns and maintain consistent predictions across frames.</w:t>
      </w:r>
    </w:p>
    <w:p w14:paraId="62352531" w14:textId="77777777" w:rsidR="00A77D79" w:rsidRPr="00343AF8" w:rsidRDefault="002935D1">
      <w:pPr>
        <w:pStyle w:val="Heading1"/>
        <w:rPr>
          <w:color w:val="auto"/>
          <w:sz w:val="40"/>
          <w:szCs w:val="40"/>
        </w:rPr>
      </w:pPr>
      <w:r w:rsidRPr="00343AF8">
        <w:rPr>
          <w:color w:val="auto"/>
          <w:sz w:val="40"/>
          <w:szCs w:val="40"/>
        </w:rPr>
        <w:t>4.2 How Our System Uses Sequential Information</w:t>
      </w:r>
    </w:p>
    <w:p w14:paraId="2BE0C170" w14:textId="77777777" w:rsidR="00A77D79" w:rsidRPr="00343AF8" w:rsidRDefault="002935D1">
      <w:pPr>
        <w:rPr>
          <w:sz w:val="24"/>
          <w:szCs w:val="24"/>
        </w:rPr>
      </w:pPr>
      <w:r w:rsidRPr="00343AF8">
        <w:rPr>
          <w:sz w:val="24"/>
          <w:szCs w:val="24"/>
        </w:rPr>
        <w:t>A simple approach is to combine predictions from several recent frames and produce a final result based on majority voting. This helps prevent sudden changes in predictions and makes the feedback more stable for the user.</w:t>
      </w:r>
    </w:p>
    <w:p w14:paraId="6869AA18" w14:textId="77777777" w:rsidR="00A77D79" w:rsidRPr="00343AF8" w:rsidRDefault="002935D1">
      <w:pPr>
        <w:pStyle w:val="Heading1"/>
        <w:rPr>
          <w:color w:val="auto"/>
          <w:sz w:val="40"/>
          <w:szCs w:val="40"/>
        </w:rPr>
      </w:pPr>
      <w:r w:rsidRPr="00343AF8">
        <w:rPr>
          <w:color w:val="auto"/>
          <w:sz w:val="40"/>
          <w:szCs w:val="40"/>
        </w:rPr>
        <w:t>4.3 Static vs Dynamic Poses: When Sequence Matters</w:t>
      </w:r>
    </w:p>
    <w:p w14:paraId="38AF54B4" w14:textId="77777777" w:rsidR="00A77D79" w:rsidRDefault="002935D1">
      <w:r w:rsidRPr="00343AF8">
        <w:rPr>
          <w:sz w:val="24"/>
          <w:szCs w:val="24"/>
        </w:rPr>
        <w:t>Some yoga poses remain static for a long time, while others involve continuous movement. Static poses can often be evaluated from a single frame, but dynamic sequences require analysis of multiple frames to understand transitions and balance</w:t>
      </w:r>
      <w:r>
        <w:t>.</w:t>
      </w:r>
    </w:p>
    <w:p w14:paraId="39514C24" w14:textId="77777777" w:rsidR="00A77D79" w:rsidRPr="00343AF8" w:rsidRDefault="002935D1">
      <w:pPr>
        <w:pStyle w:val="Heading1"/>
        <w:rPr>
          <w:color w:val="auto"/>
          <w:sz w:val="40"/>
          <w:szCs w:val="40"/>
        </w:rPr>
      </w:pPr>
      <w:r w:rsidRPr="00343AF8">
        <w:rPr>
          <w:color w:val="auto"/>
          <w:sz w:val="40"/>
          <w:szCs w:val="40"/>
        </w:rPr>
        <w:t>4.4 What Sequential Analysis Can Detect</w:t>
      </w:r>
    </w:p>
    <w:p w14:paraId="7EE2D73E" w14:textId="77777777" w:rsidR="00A77D79" w:rsidRPr="00343AF8" w:rsidRDefault="002935D1">
      <w:pPr>
        <w:rPr>
          <w:sz w:val="24"/>
          <w:szCs w:val="24"/>
        </w:rPr>
      </w:pPr>
      <w:r w:rsidRPr="00343AF8">
        <w:rPr>
          <w:sz w:val="24"/>
          <w:szCs w:val="24"/>
        </w:rPr>
        <w:t>Analyzing multiple frames allows the system to detect pose stability, duration of pose holding, movement smoothness, and small body adjustments that occur during balancing poses.</w:t>
      </w:r>
    </w:p>
    <w:p w14:paraId="5F686161" w14:textId="77777777" w:rsidR="00A77D79" w:rsidRPr="00343AF8" w:rsidRDefault="002935D1">
      <w:pPr>
        <w:pStyle w:val="Heading1"/>
        <w:rPr>
          <w:color w:val="auto"/>
          <w:sz w:val="40"/>
          <w:szCs w:val="40"/>
        </w:rPr>
      </w:pPr>
      <w:r w:rsidRPr="00343AF8">
        <w:rPr>
          <w:color w:val="auto"/>
          <w:sz w:val="40"/>
          <w:szCs w:val="40"/>
        </w:rPr>
        <w:lastRenderedPageBreak/>
        <w:t>4.5 Current System vs Ideal Sequential System</w:t>
      </w:r>
    </w:p>
    <w:p w14:paraId="426CA9D1" w14:textId="77777777" w:rsidR="00A77D79" w:rsidRPr="00343AF8" w:rsidRDefault="002935D1">
      <w:pPr>
        <w:rPr>
          <w:sz w:val="24"/>
          <w:szCs w:val="24"/>
        </w:rPr>
      </w:pPr>
      <w:r w:rsidRPr="00343AF8">
        <w:rPr>
          <w:sz w:val="24"/>
          <w:szCs w:val="24"/>
        </w:rPr>
        <w:t>Basic systems analyze frames individually with simple smoothing techniques. More advanced systems may use deep learning models such as LSTM networks to analyze full frame sequences and capture temporal patterns in detail.</w:t>
      </w:r>
    </w:p>
    <w:p w14:paraId="5DBBA020" w14:textId="77777777" w:rsidR="00A77D79" w:rsidRPr="00343AF8" w:rsidRDefault="002935D1">
      <w:pPr>
        <w:pStyle w:val="Heading1"/>
        <w:rPr>
          <w:color w:val="auto"/>
          <w:sz w:val="40"/>
          <w:szCs w:val="40"/>
        </w:rPr>
      </w:pPr>
      <w:r w:rsidRPr="00343AF8">
        <w:rPr>
          <w:color w:val="auto"/>
          <w:sz w:val="40"/>
          <w:szCs w:val="40"/>
        </w:rPr>
        <w:t>5. Joint Identification vs Sequential Analysis: Comparative Importance</w:t>
      </w:r>
    </w:p>
    <w:p w14:paraId="01FAC65E" w14:textId="77777777" w:rsidR="00A77D79" w:rsidRPr="00343AF8" w:rsidRDefault="002935D1">
      <w:pPr>
        <w:rPr>
          <w:sz w:val="24"/>
          <w:szCs w:val="24"/>
        </w:rPr>
      </w:pPr>
      <w:r w:rsidRPr="00343AF8">
        <w:rPr>
          <w:sz w:val="24"/>
          <w:szCs w:val="24"/>
        </w:rPr>
        <w:t>Both joint detection and sequential analysis contribute to the performance of the system. However, accurate joint detection usually has a greater impact because it determines the quality of the extracted pose features.</w:t>
      </w:r>
    </w:p>
    <w:p w14:paraId="0C98B65B" w14:textId="77777777" w:rsidR="00A77D79" w:rsidRPr="00343AF8" w:rsidRDefault="002935D1">
      <w:pPr>
        <w:pStyle w:val="Heading1"/>
        <w:rPr>
          <w:color w:val="auto"/>
          <w:sz w:val="40"/>
          <w:szCs w:val="40"/>
        </w:rPr>
      </w:pPr>
      <w:r w:rsidRPr="00343AF8">
        <w:rPr>
          <w:color w:val="auto"/>
          <w:sz w:val="40"/>
          <w:szCs w:val="40"/>
        </w:rPr>
        <w:t>5.1 Relative Contribution to System Performance</w:t>
      </w:r>
    </w:p>
    <w:p w14:paraId="599868FF" w14:textId="77777777" w:rsidR="00A77D79" w:rsidRDefault="002935D1">
      <w:r w:rsidRPr="00343AF8">
        <w:rPr>
          <w:sz w:val="24"/>
          <w:szCs w:val="24"/>
        </w:rPr>
        <w:t>High‑quality landmark detection improves classification accuracy and ensures reliable feedback. Temporal smoothing mainly enhances stability of predictions and improves the user experience</w:t>
      </w:r>
      <w:r>
        <w:t>.</w:t>
      </w:r>
    </w:p>
    <w:p w14:paraId="4700E85A" w14:textId="77777777" w:rsidR="00A77D79" w:rsidRPr="00343AF8" w:rsidRDefault="002935D1">
      <w:pPr>
        <w:pStyle w:val="Heading1"/>
        <w:rPr>
          <w:color w:val="auto"/>
          <w:sz w:val="40"/>
          <w:szCs w:val="40"/>
        </w:rPr>
      </w:pPr>
      <w:r w:rsidRPr="00343AF8">
        <w:rPr>
          <w:color w:val="auto"/>
          <w:sz w:val="40"/>
          <w:szCs w:val="40"/>
        </w:rPr>
        <w:t>5.2 Key Finding</w:t>
      </w:r>
    </w:p>
    <w:p w14:paraId="08DE9A91" w14:textId="77777777" w:rsidR="00A77D79" w:rsidRPr="00343AF8" w:rsidRDefault="002935D1">
      <w:pPr>
        <w:rPr>
          <w:sz w:val="24"/>
          <w:szCs w:val="24"/>
        </w:rPr>
      </w:pPr>
      <w:r w:rsidRPr="00343AF8">
        <w:rPr>
          <w:sz w:val="24"/>
          <w:szCs w:val="24"/>
        </w:rPr>
        <w:t>For yoga poses that are mostly static, joint angle features already provide sufficient information for classification. Sequential modeling becomes more useful when analyzing dynamic yoga flows or long movement sequences.</w:t>
      </w:r>
    </w:p>
    <w:p w14:paraId="5EDC664B" w14:textId="77777777" w:rsidR="00A77D79" w:rsidRPr="00343AF8" w:rsidRDefault="002935D1">
      <w:pPr>
        <w:pStyle w:val="Heading1"/>
        <w:rPr>
          <w:color w:val="auto"/>
          <w:sz w:val="40"/>
          <w:szCs w:val="40"/>
        </w:rPr>
      </w:pPr>
      <w:r w:rsidRPr="00343AF8">
        <w:rPr>
          <w:color w:val="auto"/>
          <w:sz w:val="40"/>
          <w:szCs w:val="40"/>
        </w:rPr>
        <w:t>6. Recommendations and Future Work</w:t>
      </w:r>
    </w:p>
    <w:p w14:paraId="484D3F3C" w14:textId="77777777" w:rsidR="00A77D79" w:rsidRPr="00343AF8" w:rsidRDefault="002935D1">
      <w:pPr>
        <w:rPr>
          <w:sz w:val="24"/>
          <w:szCs w:val="24"/>
        </w:rPr>
      </w:pPr>
      <w:r w:rsidRPr="00343AF8">
        <w:rPr>
          <w:sz w:val="24"/>
          <w:szCs w:val="24"/>
        </w:rPr>
        <w:t>Future improvements could include collecting a larger dataset of yoga videos, experimenting with deeper neural network models, and incorporating full sequence analysis for better movement understanding.</w:t>
      </w:r>
    </w:p>
    <w:p w14:paraId="567FC187" w14:textId="77777777" w:rsidR="00A77D79" w:rsidRPr="00343AF8" w:rsidRDefault="002935D1">
      <w:pPr>
        <w:pStyle w:val="Heading1"/>
        <w:rPr>
          <w:color w:val="auto"/>
          <w:sz w:val="40"/>
          <w:szCs w:val="40"/>
        </w:rPr>
      </w:pPr>
      <w:r w:rsidRPr="00343AF8">
        <w:rPr>
          <w:color w:val="auto"/>
          <w:sz w:val="40"/>
          <w:szCs w:val="40"/>
        </w:rPr>
        <w:t>6.1 Immediate Improvements (Current System)</w:t>
      </w:r>
    </w:p>
    <w:p w14:paraId="7E3044FC" w14:textId="77777777" w:rsidR="00A77D79" w:rsidRPr="00343AF8" w:rsidRDefault="002935D1">
      <w:pPr>
        <w:rPr>
          <w:sz w:val="24"/>
          <w:szCs w:val="24"/>
        </w:rPr>
      </w:pPr>
      <w:r w:rsidRPr="00343AF8">
        <w:rPr>
          <w:sz w:val="24"/>
          <w:szCs w:val="24"/>
        </w:rPr>
        <w:t>Possible improvements include expanding the training dataset, assigning different importance weights to joints for different poses, and introducing confidence thresholds before displaying feedback.</w:t>
      </w:r>
    </w:p>
    <w:p w14:paraId="1CD37BCC" w14:textId="77777777" w:rsidR="00A77D79" w:rsidRPr="00343AF8" w:rsidRDefault="002935D1">
      <w:pPr>
        <w:pStyle w:val="Heading1"/>
        <w:rPr>
          <w:color w:val="auto"/>
          <w:sz w:val="40"/>
          <w:szCs w:val="40"/>
        </w:rPr>
      </w:pPr>
      <w:r w:rsidRPr="00343AF8">
        <w:rPr>
          <w:color w:val="auto"/>
          <w:sz w:val="40"/>
          <w:szCs w:val="40"/>
        </w:rPr>
        <w:lastRenderedPageBreak/>
        <w:t>6.2 Sequential Analysis Upgrade (Future)</w:t>
      </w:r>
    </w:p>
    <w:p w14:paraId="78410B83" w14:textId="77777777" w:rsidR="00A77D79" w:rsidRPr="00343AF8" w:rsidRDefault="002935D1">
      <w:pPr>
        <w:rPr>
          <w:sz w:val="24"/>
          <w:szCs w:val="24"/>
        </w:rPr>
      </w:pPr>
      <w:r w:rsidRPr="00343AF8">
        <w:rPr>
          <w:sz w:val="24"/>
          <w:szCs w:val="24"/>
        </w:rPr>
        <w:t>In the future, the system can adopt sequence‑based models such as LSTM or GRU networks to analyze pose transitions and stability over time.</w:t>
      </w:r>
    </w:p>
    <w:p w14:paraId="72638896" w14:textId="77777777" w:rsidR="00A77D79" w:rsidRPr="00343AF8" w:rsidRDefault="002935D1">
      <w:pPr>
        <w:pStyle w:val="Heading1"/>
        <w:rPr>
          <w:color w:val="auto"/>
          <w:sz w:val="40"/>
          <w:szCs w:val="40"/>
        </w:rPr>
      </w:pPr>
      <w:r w:rsidRPr="00343AF8">
        <w:rPr>
          <w:color w:val="auto"/>
          <w:sz w:val="40"/>
          <w:szCs w:val="40"/>
        </w:rPr>
        <w:t>6.3 Joint Detection Enhancement</w:t>
      </w:r>
    </w:p>
    <w:p w14:paraId="6F7BE730" w14:textId="77777777" w:rsidR="00A77D79" w:rsidRPr="00343AF8" w:rsidRDefault="002935D1">
      <w:pPr>
        <w:rPr>
          <w:sz w:val="24"/>
          <w:szCs w:val="24"/>
        </w:rPr>
      </w:pPr>
      <w:r w:rsidRPr="00343AF8">
        <w:rPr>
          <w:sz w:val="24"/>
          <w:szCs w:val="24"/>
        </w:rPr>
        <w:t>Improving landmark detection accuracy, using higher‑quality pose estimation models, and integrating depth information could further enhance pose measurement accuracy.</w:t>
      </w:r>
    </w:p>
    <w:p w14:paraId="7F6110A6" w14:textId="77777777" w:rsidR="00A77D79" w:rsidRPr="00343AF8" w:rsidRDefault="002935D1">
      <w:pPr>
        <w:pStyle w:val="Heading1"/>
        <w:rPr>
          <w:color w:val="auto"/>
          <w:sz w:val="40"/>
          <w:szCs w:val="40"/>
        </w:rPr>
      </w:pPr>
      <w:r w:rsidRPr="00343AF8">
        <w:rPr>
          <w:color w:val="auto"/>
          <w:sz w:val="40"/>
          <w:szCs w:val="40"/>
        </w:rPr>
        <w:t>7. Conclusion</w:t>
      </w:r>
    </w:p>
    <w:p w14:paraId="76D715D2" w14:textId="0D009915" w:rsidR="00A77D79" w:rsidRPr="00343AF8" w:rsidRDefault="002935D1">
      <w:pPr>
        <w:rPr>
          <w:sz w:val="24"/>
          <w:szCs w:val="24"/>
        </w:rPr>
      </w:pPr>
      <w:r w:rsidRPr="00343AF8">
        <w:rPr>
          <w:sz w:val="24"/>
          <w:szCs w:val="24"/>
        </w:rPr>
        <w:t>In summary, detecting body joints and computing joint angles provides a reliable way to analyze yoga posture automatically. When combined with machine learning classifiers and basic temporal smoothing, the system can deliver useful real‑time feedback to users practicing yoga.</w:t>
      </w:r>
    </w:p>
    <w:sectPr w:rsidR="00A77D79" w:rsidRPr="00343A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127958">
    <w:abstractNumId w:val="8"/>
  </w:num>
  <w:num w:numId="2" w16cid:durableId="1551913806">
    <w:abstractNumId w:val="6"/>
  </w:num>
  <w:num w:numId="3" w16cid:durableId="1090666004">
    <w:abstractNumId w:val="5"/>
  </w:num>
  <w:num w:numId="4" w16cid:durableId="1098908408">
    <w:abstractNumId w:val="4"/>
  </w:num>
  <w:num w:numId="5" w16cid:durableId="687413526">
    <w:abstractNumId w:val="7"/>
  </w:num>
  <w:num w:numId="6" w16cid:durableId="1175682844">
    <w:abstractNumId w:val="3"/>
  </w:num>
  <w:num w:numId="7" w16cid:durableId="1415931200">
    <w:abstractNumId w:val="2"/>
  </w:num>
  <w:num w:numId="8" w16cid:durableId="545409591">
    <w:abstractNumId w:val="1"/>
  </w:num>
  <w:num w:numId="9" w16cid:durableId="1726101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3C5"/>
    <w:rsid w:val="00034616"/>
    <w:rsid w:val="0006063C"/>
    <w:rsid w:val="0015074B"/>
    <w:rsid w:val="0029639D"/>
    <w:rsid w:val="00326F90"/>
    <w:rsid w:val="00343AF8"/>
    <w:rsid w:val="00A77D79"/>
    <w:rsid w:val="00AA1D8D"/>
    <w:rsid w:val="00B47730"/>
    <w:rsid w:val="00C81FFB"/>
    <w:rsid w:val="00CB0664"/>
    <w:rsid w:val="00E21159"/>
    <w:rsid w:val="00FB2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847A8F"/>
  <w14:defaultImageDpi w14:val="300"/>
  <w15:docId w15:val="{C869772C-0948-4478-A1B8-653076F1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Pages>
  <Words>1111</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anuradha demiwal</cp:lastModifiedBy>
  <cp:revision>5</cp:revision>
  <dcterms:created xsi:type="dcterms:W3CDTF">2026-04-02T16:48:00Z</dcterms:created>
  <dcterms:modified xsi:type="dcterms:W3CDTF">2026-04-02T16:58:00Z</dcterms:modified>
  <cp:category/>
</cp:coreProperties>
</file>